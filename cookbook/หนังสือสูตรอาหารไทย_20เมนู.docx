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สูตรอาหารไทยสำหรับทำขาย</w:t>
      </w:r>
    </w:p>
    <w:p>
      <w:pPr>
        <w:pStyle w:val="Subtitle"/>
      </w:pPr>
      <w:r>
        <w:t>20 เมนูจานเดียว พร้อมตัวอย่างต้นทุนต่อกล่องและราคาขาย</w:t>
      </w:r>
    </w:p>
    <w:p>
      <w:r>
        <w:t>คู่มือสำหรับผู้เริ่มต้นขายอาหาร ใช้สูตรต่อ 1 กล่องเป็นฐาน แล้วทดลองปรุง ชั่งตวง และปรับรสชาติให้เหมาะกับลูกค้าของคุณ</w:t>
      </w:r>
    </w:p>
    <w:p>
      <w:pPr>
        <w:pStyle w:val="Heading1"/>
      </w:pPr>
      <w:r>
        <w:t>วิธีใช้และคำนวณต้นทุน</w:t>
      </w:r>
    </w:p>
    <w:p>
      <w:r>
        <w:t>ปริมาณเป็นน้ำหนักวัตถุดิบก่อนปรุง ยกเว้นข้าวสวย ระยะเวลาเป็นเวลาประมาณต่อหนึ่งกล่อง ราคาต้นทุนเป็นสมมติฐานเพื่อฝึกคำนวณ ไม่ใช่ราคาตลาดหรือใบเสนอราคา ให้เปลี่ยนตามราคาซื้อจริงและผลผลิตหลังตัดแต่ง</w:t>
      </w:r>
    </w:p>
    <w:p>
      <w:r>
        <w:t>ต้นทุนตัวอย่างรวมวัตถุดิบ เครื่องปรุง และบรรจุภัณฑ์ตามรายการ แต่ยังไม่รวมค่าแรง ค่าเช่า ค่าน้ำไฟ ค่าส่ง ค่าธรรมเนียมแพลตฟอร์ม และของเสีย ราคาขายเป็นเพียงจุดเริ่มต้น ส่วนต่างต่อกล่องจึงยังไม่ใช่กำไรสุทธิ</w:t>
      </w:r>
    </w:p>
    <w:p>
      <w:r>
        <w:t>สูตรคำนวณ: ต้นทุนจริงต่อกล่อง = วัตถุดิบที่ใช้จริง + บรรจุภัณฑ์ + ค่าใช้จ่ายอื่นต่อกล่อง  |  กำไรสุทธิ = ราคาขายสุทธิ − ต้นทุนจริงต่อกล่อง</w:t>
      </w:r>
    </w:p>
    <w:p>
      <w:r>
        <w:t>สุขอนามัย: แยกอุปกรณ์อาหารดิบและอาหารสุก ปรุงเนื้อสัตว์และไข่ให้สุกทั่ว เก็บวัตถุดิบที่ต้องแช่เย็นให้เย็น และจัดส่งอาหารทันที ระบุสารก่อภูมิแพ้จากวัตถุดิบและฉลากที่ใช้จริง</w:t>
      </w:r>
    </w:p>
    <w:p>
      <w:pPr>
        <w:pStyle w:val="Heading1"/>
      </w:pPr>
      <w:r>
        <w:t>สารบัญ</w:t>
      </w:r>
    </w:p>
    <w:p>
      <w:r>
        <w:t>01  ข้าวกะเพราไก่ไข่ดาว     |     02  ข้าวกะเพราหมูสับ</w:t>
      </w:r>
    </w:p>
    <w:p>
      <w:r>
        <w:t>03  ข้าวไก่กระเทียม     |     04  ข้าวหมูผัดพริกแกง</w:t>
      </w:r>
    </w:p>
    <w:p>
      <w:r>
        <w:t>05  ข้าวไก่ผัดขิง     |     06  ข้าวไก่ผัดเม็ดมะม่วง</w:t>
      </w:r>
    </w:p>
    <w:p>
      <w:r>
        <w:t>07  ข้าวหมูผัดน้ำมันหอย     |     08  ข้าวหมูผัดพริกหยวก</w:t>
      </w:r>
    </w:p>
    <w:p>
      <w:r>
        <w:t>09  ข้าวไข่เจียวหมูสับ     |     10  ข้าวไข่ข้นกุ้ง</w:t>
      </w:r>
    </w:p>
    <w:p>
      <w:r>
        <w:t>11  ข้าวผัดหมู     |     12  ข้าวผัดกุ้ง</w:t>
      </w:r>
    </w:p>
    <w:p>
      <w:r>
        <w:t>13  ข้าวไก่ผัดพริกเผา     |     14  ข้าวแกงเขียวหวานไก่</w:t>
      </w:r>
    </w:p>
    <w:p>
      <w:r>
        <w:t>15  ข้าวแกงพะแนงหมู     |     16  ข้าวไข่พะโล้หมู</w:t>
      </w:r>
    </w:p>
    <w:p>
      <w:r>
        <w:t>17  ข้าวไก่ผัดข้าวโพดอ่อน     |     18  ข้าวหมูผัดกะหล่ำปลี</w:t>
      </w:r>
    </w:p>
    <w:p>
      <w:r>
        <w:t>19  ข้าวไก่ผัดผงกะหรี่     |     20  ข้าวหมูผัดไข่เค็ม</w:t>
      </w:r>
    </w:p>
    <w:p>
      <w:r>
        <w:br w:type="page"/>
      </w:r>
    </w:p>
    <w:p>
      <w:pPr>
        <w:pStyle w:val="Heading1"/>
      </w:pPr>
      <w:r>
        <w:t>01  ข้าวกะเพราไก่ไข่ดาว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ไก่สับ 120 กรัม</w:t>
      </w:r>
    </w:p>
    <w:p>
      <w:pPr>
        <w:pStyle w:val="ListBullet"/>
      </w:pPr>
      <w:r>
        <w:t>ใบกะเพรา 15 กรัม</w:t>
      </w:r>
    </w:p>
    <w:p>
      <w:pPr>
        <w:pStyle w:val="ListBullet"/>
      </w:pPr>
      <w:r>
        <w:t>พริกกระเทียมสับ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ทอดไข่ดาวในน้ำมันจนไข่ขาวสุกและไข่แดงสุกตามต้องการ ตักพัก</w:t>
      </w:r>
    </w:p>
    <w:p>
      <w:pPr>
        <w:pStyle w:val="ListNumber"/>
      </w:pPr>
      <w:r>
        <w:t>ผัดพริกกระเทียมกับน้ำมันจนหอม ใส่ไก่ผัดจนสุกทั่ว</w:t>
      </w:r>
    </w:p>
    <w:p>
      <w:pPr>
        <w:pStyle w:val="ListNumber"/>
      </w:pPr>
      <w:r>
        <w:t>เติมเครื่องปรุงและน้ำเล็กน้อย ผัดให้เข้ากัน ใส่กะเพราแล้วตักราดข้าว เสิร์ฟพร้อมไข่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49 บาท  |  ส่วนต่างก่อนค่าใช้จ่ายอื่น 16 บาท</w:t>
      </w:r>
    </w:p>
    <w:p>
      <w:r>
        <w:t>เคล็ดลับ: ผัดกะเพราเร็ว ๆ เพื่อให้ใบยังหอม</w:t>
      </w:r>
    </w:p>
    <w:p>
      <w:r>
        <w:br w:type="page"/>
      </w:r>
    </w:p>
    <w:p>
      <w:pPr>
        <w:pStyle w:val="Heading1"/>
      </w:pPr>
      <w:r>
        <w:t>02  ข้าวกะเพราหมูสับ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หมูสับ 120 กรัม</w:t>
      </w:r>
    </w:p>
    <w:p>
      <w:pPr>
        <w:pStyle w:val="ListBullet"/>
      </w:pPr>
      <w:r>
        <w:t>กะเพรา 15 กรัม</w:t>
      </w:r>
    </w:p>
    <w:p>
      <w:pPr>
        <w:pStyle w:val="ListBullet"/>
      </w:pPr>
      <w:r>
        <w:t>พริกกระเทียม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ผัดพริกกระเทียมกับน้ำมันจนหอม</w:t>
      </w:r>
    </w:p>
    <w:p>
      <w:pPr>
        <w:pStyle w:val="ListNumber"/>
      </w:pPr>
      <w:r>
        <w:t>ใส่หมูสับผัดจนสุกทั่ว เติมเครื่องปรุงและน้ำ 1 ช้อนโต๊ะ</w:t>
      </w:r>
    </w:p>
    <w:p>
      <w:pPr>
        <w:pStyle w:val="ListNumber"/>
      </w:pPr>
      <w:r>
        <w:t>ใส่กะเพรา คลุกเร็ว ๆ 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49 บาท  |  ส่วนต่างก่อนค่าใช้จ่ายอื่น 18 บาท</w:t>
      </w:r>
    </w:p>
    <w:p>
      <w:r>
        <w:t>เคล็ดลับ: เพิ่มไข่ดาวได้โดยบวกต้นทุนไข่และราคาขาย</w:t>
      </w:r>
    </w:p>
    <w:p>
      <w:r>
        <w:br w:type="page"/>
      </w:r>
    </w:p>
    <w:p>
      <w:pPr>
        <w:pStyle w:val="Heading1"/>
      </w:pPr>
      <w:r>
        <w:t>03  ข้าวไก่กระเทียม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กระเทียมสับ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พริกไทย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แตงกวา 40 กรัม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เจียวกระเทียมบางส่วนในน้ำมันจนเหลือง ตักพัก</w:t>
      </w:r>
    </w:p>
    <w:p>
      <w:pPr>
        <w:pStyle w:val="ListNumber"/>
      </w:pPr>
      <w:r>
        <w:t>ผัดกระเทียมที่เหลือกับไก่จนสุก เติมเครื่องปรุงและน้ำเล็กน้อย</w:t>
      </w:r>
    </w:p>
    <w:p>
      <w:pPr>
        <w:pStyle w:val="ListNumber"/>
      </w:pPr>
      <w:r>
        <w:t>ราดข้าว โรยกระเทียมเจียว จัดแตงกวาเคียง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แตงกวาและเครื่องปรุง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28</w:t>
            </w:r>
          </w:p>
        </w:tc>
      </w:tr>
    </w:tbl>
    <w:p>
      <w:r>
        <w:t>ราคาขายแนะนำ 45 บาท  |  ส่วนต่างก่อนค่าใช้จ่ายอื่น 17 บาท</w:t>
      </w:r>
    </w:p>
    <w:p>
      <w:r>
        <w:t>เคล็ดลับ: เจียวกระเทียมไฟกลางเพื่อไม่ให้ขม</w:t>
      </w:r>
    </w:p>
    <w:p>
      <w:r>
        <w:br w:type="page"/>
      </w:r>
    </w:p>
    <w:p>
      <w:pPr>
        <w:pStyle w:val="Heading1"/>
      </w:pPr>
      <w:r>
        <w:t>04  ข้าวหมูผัดพริกแกง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พริกแกงเผ็ด 20 กรัม</w:t>
      </w:r>
    </w:p>
    <w:p>
      <w:pPr>
        <w:pStyle w:val="ListBullet"/>
      </w:pPr>
      <w:r>
        <w:t>ถั่วฝักยาว 60 กรัม</w:t>
      </w:r>
    </w:p>
    <w:p>
      <w:pPr>
        <w:pStyle w:val="ListBullet"/>
      </w:pPr>
      <w:r>
        <w:t>ใบมะกรูด 2 ใบ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 ½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ผัดพริกแกงกับน้ำมันจนหอม เติมน้ำเล็กน้อย</w:t>
      </w:r>
    </w:p>
    <w:p>
      <w:pPr>
        <w:pStyle w:val="ListNumber"/>
      </w:pPr>
      <w:r>
        <w:t>ใส่หมูผัดจนสุก ใส่ถั่วฝักยาวและปรุงรส</w:t>
      </w:r>
    </w:p>
    <w:p>
      <w:pPr>
        <w:pStyle w:val="ListNumber"/>
      </w:pPr>
      <w:r>
        <w:t>ผัดจนถั่วสุกตามชอบ ใส่ใบมะกรูดซอยแล้วราดข้าว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55 บาท  |  ส่วนต่างก่อนค่าใช้จ่ายอื่น 22 บาท</w:t>
      </w:r>
    </w:p>
    <w:p>
      <w:r>
        <w:t>เคล็ดลับ: หั่นถั่วขนาดใกล้กันเพื่อให้สุกพร้อมกัน</w:t>
      </w:r>
    </w:p>
    <w:p>
      <w:r>
        <w:br w:type="page"/>
      </w:r>
    </w:p>
    <w:p>
      <w:pPr>
        <w:pStyle w:val="Heading1"/>
      </w:pPr>
      <w:r>
        <w:t>05  ข้าวไก่ผัดขิง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ขิงซอย 25 กรัม</w:t>
      </w:r>
    </w:p>
    <w:p>
      <w:pPr>
        <w:pStyle w:val="ListBullet"/>
      </w:pPr>
      <w:r>
        <w:t>เห็ดหูหนู 40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เต้าเจี้ยว 1 ช้อนชา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ผัดไก่กับน้ำมันจนเกือบสุก ใส่ขิง หอมใหญ่ และเห็ด</w:t>
      </w:r>
    </w:p>
    <w:p>
      <w:pPr>
        <w:pStyle w:val="ListNumber"/>
      </w:pPr>
      <w:r>
        <w:t>เติมเต้าเจี้ยว ซอสหอยนางรม และน้ำ 1 ช้อนโต๊ะ ผัดจนไก่สุก</w:t>
      </w:r>
    </w:p>
    <w:p>
      <w:pPr>
        <w:pStyle w:val="ListNumber"/>
      </w:pPr>
      <w:r>
        <w:t>ใส่ต้นหอม คลุกแล้วราดข้าว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49 บาท  |  ส่วนต่างก่อนค่าใช้จ่ายอื่น 18 บาท</w:t>
      </w:r>
    </w:p>
    <w:p>
      <w:r>
        <w:t>เคล็ดลับ: ซอยขิงบางเพื่อให้รับประทานง่าย</w:t>
      </w:r>
    </w:p>
    <w:p>
      <w:r>
        <w:br w:type="page"/>
      </w:r>
    </w:p>
    <w:p>
      <w:pPr>
        <w:pStyle w:val="Heading1"/>
      </w:pPr>
      <w:r>
        <w:t>06  ข้าวไก่ผัดเม็ดมะม่วง</w:t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เม็ดมะม่วงหิมพานต์อบ 20 กรัม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พริกหวาน 40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ผัดไก่กับน้ำมันจนสุก ใส่หอมใหญ่และพริกหวาน</w:t>
      </w:r>
    </w:p>
    <w:p>
      <w:pPr>
        <w:pStyle w:val="ListNumber"/>
      </w:pPr>
      <w:r>
        <w:t>เติมซอสและน้ำเล็กน้อย ผัดจนผักสุก</w:t>
      </w:r>
    </w:p>
    <w:p>
      <w:pPr>
        <w:pStyle w:val="ListNumber"/>
      </w:pPr>
      <w:r>
        <w:t>ใส่เม็ดมะม่วงและต้นหอม คลุกแล้วราดข้าว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เม็ดมะม่วง</w:t>
            </w:r>
          </w:p>
        </w:tc>
        <w:tc>
          <w:tcPr>
            <w:tcW w:type="dxa" w:w="1701"/>
          </w:tcPr>
          <w:p>
            <w:r>
              <w:t>9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40</w:t>
            </w:r>
          </w:p>
        </w:tc>
      </w:tr>
    </w:tbl>
    <w:p>
      <w:r>
        <w:t>ราคาขายแนะนำ 65 บาท  |  ส่วนต่างก่อนค่าใช้จ่ายอื่น 25 บาท</w:t>
      </w:r>
    </w:p>
    <w:p>
      <w:r>
        <w:t>เคล็ดลับ: ระบุว่ามีเม็ดมะม่วงหิมพานต์สำหรับผู้แพ้อาหาร</w:t>
      </w:r>
    </w:p>
    <w:p>
      <w:r>
        <w:br w:type="page"/>
      </w:r>
    </w:p>
    <w:p>
      <w:pPr>
        <w:pStyle w:val="Heading1"/>
      </w:pPr>
      <w:r>
        <w:t>07  ข้าวหมูผัดน้ำมันหอย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คะน้า 80 กรัม</w:t>
      </w:r>
    </w:p>
    <w:p>
      <w:pPr>
        <w:pStyle w:val="ListBullet"/>
      </w:pPr>
      <w:r>
        <w:t>กระเทียมสับ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ใส่หมูผัดจนสุก</w:t>
      </w:r>
    </w:p>
    <w:p>
      <w:pPr>
        <w:pStyle w:val="ListNumber"/>
      </w:pPr>
      <w:r>
        <w:t>ใส่คะน้า เติมเครื่องปรุงและน้ำ 1–2 ช้อนโต๊ะ</w:t>
      </w:r>
    </w:p>
    <w:p>
      <w:pPr>
        <w:pStyle w:val="ListNumber"/>
      </w:pPr>
      <w:r>
        <w:t>ผัดจนคะน้าสุกแล้วตักราดข้าว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คะน้าและเครื่องปรุง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32</w:t>
            </w:r>
          </w:p>
        </w:tc>
      </w:tr>
    </w:tbl>
    <w:p>
      <w:r>
        <w:t>ราคาขายแนะนำ 55 บาท  |  ส่วนต่างก่อนค่าใช้จ่ายอื่น 23 บาท</w:t>
      </w:r>
    </w:p>
    <w:p>
      <w:r>
        <w:t>เคล็ดลับ: ปอกก้านคะน้าแข็งก่อนหั่น</w:t>
      </w:r>
    </w:p>
    <w:p>
      <w:r>
        <w:br w:type="page"/>
      </w:r>
    </w:p>
    <w:p>
      <w:pPr>
        <w:pStyle w:val="Heading1"/>
      </w:pPr>
      <w:r>
        <w:t>08  ข้าวหมูผัดพริกหยวก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พริกหยวก 60 กรัม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ใส่หมูจนสุก</w:t>
      </w:r>
    </w:p>
    <w:p>
      <w:pPr>
        <w:pStyle w:val="ListNumber"/>
      </w:pPr>
      <w:r>
        <w:t>ใส่พริกหยวกและหอมใหญ่ เติมซอสและน้ำเล็กน้อย</w:t>
      </w:r>
    </w:p>
    <w:p>
      <w:pPr>
        <w:pStyle w:val="ListNumber"/>
      </w:pPr>
      <w:r>
        <w:t>ผัดจนผักสุก 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55 บาท  |  ส่วนต่างก่อนค่าใช้จ่ายอื่น 22 บาท</w:t>
      </w:r>
    </w:p>
    <w:p>
      <w:r>
        <w:t>เคล็ดลับ: หั่นพริกหยวกชิ้นพอดีคำ</w:t>
      </w:r>
    </w:p>
    <w:p>
      <w:r>
        <w:br w:type="page"/>
      </w:r>
    </w:p>
    <w:p>
      <w:pPr>
        <w:pStyle w:val="Heading1"/>
      </w:pPr>
      <w:r>
        <w:t>09  ข้าวไข่เจียวหมูสับ</w:t>
      </w:r>
    </w:p>
    <w:p>
      <w:r>
        <w:t>สำหรับ 1 กล่อง  •  เวลาประมาณ 10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 2 ฟอง</w:t>
      </w:r>
    </w:p>
    <w:p>
      <w:pPr>
        <w:pStyle w:val="ListBullet"/>
      </w:pPr>
      <w:r>
        <w:t>หมูสับ 50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น้ำมันสำหรับทอด 1 ช้อนโต๊ะ</w:t>
      </w:r>
    </w:p>
    <w:p>
      <w:pPr>
        <w:pStyle w:val="ListBullet"/>
      </w:pPr>
      <w:r>
        <w:t>แตงกวา 40 กรัม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ตีไข่กับหมูสับ ต้นหอม และน้ำปลา</w:t>
      </w:r>
    </w:p>
    <w:p>
      <w:pPr>
        <w:pStyle w:val="ListNumber"/>
      </w:pPr>
      <w:r>
        <w:t>ตั้งน้ำมันให้ร้อนปานกลาง เทไข่ลงทอด กลับด้านจนไข่และหมูสุกทั่ว</w:t>
      </w:r>
    </w:p>
    <w:p>
      <w:pPr>
        <w:pStyle w:val="ListNumber"/>
      </w:pPr>
      <w:r>
        <w:t>สะเด็ดน้ำมัน เสิร์ฟบนข้าวพร้อมแตงกวา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29</w:t>
            </w:r>
          </w:p>
        </w:tc>
      </w:tr>
    </w:tbl>
    <w:p>
      <w:r>
        <w:t>ราคาขายแนะนำ 45 บาท  |  ส่วนต่างก่อนค่าใช้จ่ายอื่น 16 บาท</w:t>
      </w:r>
    </w:p>
    <w:p>
      <w:r>
        <w:t>เคล็ดลับ: ใช้กระทะไม่หนาเกินไปเพื่อให้หมูสุกทั่ว</w:t>
      </w:r>
    </w:p>
    <w:p>
      <w:r>
        <w:br w:type="page"/>
      </w:r>
    </w:p>
    <w:p>
      <w:pPr>
        <w:pStyle w:val="Heading1"/>
      </w:pPr>
      <w:r>
        <w:t>10  ข้าวไข่ข้นกุ้ง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 2 ฟอง</w:t>
      </w:r>
    </w:p>
    <w:p>
      <w:pPr>
        <w:pStyle w:val="ListBullet"/>
      </w:pPr>
      <w:r>
        <w:t>กุ้งปอกเปลือก 80 กรัม</w:t>
      </w:r>
    </w:p>
    <w:p>
      <w:pPr>
        <w:pStyle w:val="ListBullet"/>
      </w:pPr>
      <w:r>
        <w:t>นมจืด 1 ช้อนโต๊ะ</w:t>
      </w:r>
    </w:p>
    <w:p>
      <w:pPr>
        <w:pStyle w:val="ListBullet"/>
      </w:pPr>
      <w:r>
        <w:t>ซีอิ๊วขาว ½ ช้อนชา</w:t>
      </w:r>
    </w:p>
    <w:p>
      <w:pPr>
        <w:pStyle w:val="ListBullet"/>
      </w:pPr>
      <w:r>
        <w:t>น้ำมัน 1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ผัดกุ้งในน้ำมันจนสุกทั่ว ตักพัก</w:t>
      </w:r>
    </w:p>
    <w:p>
      <w:pPr>
        <w:pStyle w:val="ListNumber"/>
      </w:pPr>
      <w:r>
        <w:t>ตีไข่กับนมและซีอิ๊ว เทลงกระทะไฟอ่อน คนเบา ๆ จนไข่สุกทั่ว</w:t>
      </w:r>
    </w:p>
    <w:p>
      <w:pPr>
        <w:pStyle w:val="ListNumber"/>
      </w:pPr>
      <w:r>
        <w:t>วางกุ้งบนไข่แล้วตักราดข้าว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กุ้ง</w:t>
            </w:r>
          </w:p>
        </w:tc>
        <w:tc>
          <w:tcPr>
            <w:tcW w:type="dxa" w:w="1701"/>
          </w:tcPr>
          <w:p>
            <w:r>
              <w:t>18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นมและเครื่องปรุง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40</w:t>
            </w:r>
          </w:p>
        </w:tc>
      </w:tr>
    </w:tbl>
    <w:p>
      <w:r>
        <w:t>ราคาขายแนะนำ 65 บาท  |  ส่วนต่างก่อนค่าใช้จ่ายอื่น 25 บาท</w:t>
      </w:r>
    </w:p>
    <w:p>
      <w:r>
        <w:t>เคล็ดลับ: แจ้งลูกค้าว่ามีกุ้ง ไข่ และนม</w:t>
      </w:r>
    </w:p>
    <w:p>
      <w:r>
        <w:br w:type="page"/>
      </w:r>
    </w:p>
    <w:p>
      <w:pPr>
        <w:pStyle w:val="Heading1"/>
      </w:pPr>
      <w:r>
        <w:t>11  ข้าวผัดหมู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ข้าวสวยเย็น 200 กรัม</w:t>
      </w:r>
    </w:p>
    <w:p>
      <w:pPr>
        <w:pStyle w:val="ListBullet"/>
      </w:pPr>
      <w:r>
        <w:t>หมูหั่น 80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คะน้า 50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ผัดกระเทียมและหมูจนสุก ตอกไข่ลงผัดจนสุก</w:t>
      </w:r>
    </w:p>
    <w:p>
      <w:pPr>
        <w:pStyle w:val="ListNumber"/>
      </w:pPr>
      <w:r>
        <w:t>ใส่ผักและข้าว ปรุงรสแล้วผัดให้ร้อนทั่ว</w:t>
      </w:r>
    </w:p>
    <w:p>
      <w:pPr>
        <w:pStyle w:val="ListNumber"/>
      </w:pPr>
      <w:r>
        <w:t>ตักใส่กล่อง เสิร์ฟพร้อมแตงกวาหากต้องการ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11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32</w:t>
            </w:r>
          </w:p>
        </w:tc>
      </w:tr>
    </w:tbl>
    <w:p>
      <w:r>
        <w:t>ราคาขายแนะนำ 50 บาท  |  ส่วนต่างก่อนค่าใช้จ่ายอื่น 18 บาท</w:t>
      </w:r>
    </w:p>
    <w:p>
      <w:r>
        <w:t>เคล็ดลับ: ใช้ข้าวเย็นที่เก็บแช่เย็นอย่างถูกสุขลักษณะ</w:t>
      </w:r>
    </w:p>
    <w:p>
      <w:r>
        <w:br w:type="page"/>
      </w:r>
    </w:p>
    <w:p>
      <w:pPr>
        <w:pStyle w:val="Heading1"/>
      </w:pPr>
      <w:r>
        <w:t>12  ข้าวผัดกุ้ง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ข้าวสวยเย็น 200 กรัม</w:t>
      </w:r>
    </w:p>
    <w:p>
      <w:pPr>
        <w:pStyle w:val="ListBullet"/>
      </w:pPr>
      <w:r>
        <w:t>กุ้งปอกเปลือก 80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คะน้า 50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น้ำมัน 2 ช้อนชา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ผัดกระเทียมและกุ้งจนสุก ตอกไข่ผัดจนสุก</w:t>
      </w:r>
    </w:p>
    <w:p>
      <w:pPr>
        <w:pStyle w:val="ListNumber"/>
      </w:pPr>
      <w:r>
        <w:t>ใส่ผัก ข้าว และซีอิ๊ว ผัดให้ร้อนทั่ว</w:t>
      </w:r>
    </w:p>
    <w:p>
      <w:pPr>
        <w:pStyle w:val="ListNumber"/>
      </w:pPr>
      <w:r>
        <w:t>ตักใส่กล่องและปิดเมื่อไอน้ำลดลง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กุ้ง</w:t>
            </w:r>
          </w:p>
        </w:tc>
        <w:tc>
          <w:tcPr>
            <w:tcW w:type="dxa" w:w="1701"/>
          </w:tcPr>
          <w:p>
            <w:r>
              <w:t>18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39</w:t>
            </w:r>
          </w:p>
        </w:tc>
      </w:tr>
    </w:tbl>
    <w:p>
      <w:r>
        <w:t>ราคาขายแนะนำ 65 บาท  |  ส่วนต่างก่อนค่าใช้จ่ายอื่น 26 บาท</w:t>
      </w:r>
    </w:p>
    <w:p>
      <w:r>
        <w:t>เคล็ดลับ: แจ้งว่ามีกุ้งและไข่</w:t>
      </w:r>
    </w:p>
    <w:p>
      <w:r>
        <w:br w:type="page"/>
      </w:r>
    </w:p>
    <w:p>
      <w:pPr>
        <w:pStyle w:val="Heading1"/>
      </w:pPr>
      <w:r>
        <w:t>13  ข้าวไก่ผัดพริกเผา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น้ำพริกเผา 1 ช้อนโต๊ะ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พริกหวาน 40 กรัม</w:t>
      </w:r>
    </w:p>
    <w:p>
      <w:pPr>
        <w:pStyle w:val="ListBullet"/>
      </w:pPr>
      <w:r>
        <w:t>ใบโหระพา 10 กรัม</w:t>
      </w:r>
    </w:p>
    <w:p>
      <w:pPr>
        <w:pStyle w:val="ListBullet"/>
      </w:pPr>
      <w:r>
        <w:t>น้ำปลา ½ ช้อนชา</w:t>
      </w:r>
    </w:p>
    <w:p>
      <w:pPr>
        <w:pStyle w:val="ListBullet"/>
      </w:pPr>
      <w:r>
        <w:t>น้ำมัน 1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ผัดไก่กับน้ำมันจนสุก ใส่หอมใหญ่และพริกหวาน</w:t>
      </w:r>
    </w:p>
    <w:p>
      <w:pPr>
        <w:pStyle w:val="ListNumber"/>
      </w:pPr>
      <w:r>
        <w:t>เติมน้ำพริกเผา น้ำปลา และน้ำเล็กน้อย ผัดให้เข้ากัน</w:t>
      </w:r>
    </w:p>
    <w:p>
      <w:pPr>
        <w:pStyle w:val="ListNumber"/>
      </w:pPr>
      <w:r>
        <w:t>ใส่โหระพาแล้วราดข้าว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55 บาท  |  ส่วนต่างก่อนค่าใช้จ่ายอื่น 24 บาท</w:t>
      </w:r>
    </w:p>
    <w:p>
      <w:r>
        <w:t>เคล็ดลับ: ตรวจฉลากน้ำพริกเผาเพราะอาจมีกุ้ง</w:t>
      </w:r>
    </w:p>
    <w:p>
      <w:r>
        <w:br w:type="page"/>
      </w:r>
    </w:p>
    <w:p>
      <w:pPr>
        <w:pStyle w:val="Heading1"/>
      </w:pPr>
      <w:r>
        <w:t>14  ข้าวแกงเขียวหวานไก่</w:t>
      </w:r>
    </w:p>
    <w:p>
      <w:r>
        <w:t>สำหรับ 1 กล่อง  •  เวลาประมาณ 25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กะทิ 100 มล.</w:t>
      </w:r>
    </w:p>
    <w:p>
      <w:pPr>
        <w:pStyle w:val="ListBullet"/>
      </w:pPr>
      <w:r>
        <w:t>พริกแกงเขียวหวาน 20 กรัม</w:t>
      </w:r>
    </w:p>
    <w:p>
      <w:pPr>
        <w:pStyle w:val="ListBullet"/>
      </w:pPr>
      <w:r>
        <w:t>มะเขือเปราะ 80 กรัม</w:t>
      </w:r>
    </w:p>
    <w:p>
      <w:pPr>
        <w:pStyle w:val="ListBullet"/>
      </w:pPr>
      <w:r>
        <w:t>โหระพา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น้ำตาลปี๊บ ½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เคี่ยวกะทิครึ่งหนึ่งกับพริกแกงจนหอม</w:t>
      </w:r>
    </w:p>
    <w:p>
      <w:pPr>
        <w:pStyle w:val="ListNumber"/>
      </w:pPr>
      <w:r>
        <w:t>ใส่ไก่และกะทิที่เหลือ เติมน้ำ 50 มล. เคี่ยวจนไก่สุก</w:t>
      </w:r>
    </w:p>
    <w:p>
      <w:pPr>
        <w:pStyle w:val="ListNumber"/>
      </w:pPr>
      <w:r>
        <w:t>ใส่มะเขือ ปรุงรส เคี่ยวจนสุก ใส่โหระพา เสิร์ฟแยกถ้วยกับข้าว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กะทิและพริกแกง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41</w:t>
            </w:r>
          </w:p>
        </w:tc>
      </w:tr>
    </w:tbl>
    <w:p>
      <w:r>
        <w:t>ราคาขายแนะนำ 65 บาท  |  ส่วนต่างก่อนค่าใช้จ่ายอื่น 24 บาท</w:t>
      </w:r>
    </w:p>
    <w:p>
      <w:r>
        <w:t>เคล็ดลับ: แยกแกงจากข้าวเพื่อรักษาคุณภาพ</w:t>
      </w:r>
    </w:p>
    <w:p>
      <w:r>
        <w:br w:type="page"/>
      </w:r>
    </w:p>
    <w:p>
      <w:pPr>
        <w:pStyle w:val="Heading1"/>
      </w:pPr>
      <w:r>
        <w:t>15  ข้าวแกงพะแนงหมู</w:t>
      </w:r>
    </w:p>
    <w:p>
      <w:r>
        <w:t>สำหรับ 1 กล่อง  •  เวลาประมาณ 25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กะทิ 100 มล.</w:t>
      </w:r>
    </w:p>
    <w:p>
      <w:pPr>
        <w:pStyle w:val="ListBullet"/>
      </w:pPr>
      <w:r>
        <w:t>พริกแกงพะแนง 20 กรัม</w:t>
      </w:r>
    </w:p>
    <w:p>
      <w:pPr>
        <w:pStyle w:val="ListBullet"/>
      </w:pPr>
      <w:r>
        <w:t>ใบมะกรูด 2 ใบ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น้ำตาลปี๊บ ½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เคี่ยวกะทิครึ่งหนึ่งกับพริกแกงจนหอม</w:t>
      </w:r>
    </w:p>
    <w:p>
      <w:pPr>
        <w:pStyle w:val="ListNumber"/>
      </w:pPr>
      <w:r>
        <w:t>ใส่หมู กะทิที่เหลือ และน้ำเล็กน้อย เคี่ยวจนหมูสุกนุ่ม</w:t>
      </w:r>
    </w:p>
    <w:p>
      <w:pPr>
        <w:pStyle w:val="ListNumber"/>
      </w:pPr>
      <w:r>
        <w:t>ปรุงรส ใส่ใบมะกรูดซอย เสิร์ฟแยกถ้วยกับข้าว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กะทิและพริกแกง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41</w:t>
            </w:r>
          </w:p>
        </w:tc>
      </w:tr>
    </w:tbl>
    <w:p>
      <w:r>
        <w:t>ราคาขายแนะนำ 70 บาท  |  ส่วนต่างก่อนค่าใช้จ่ายอื่น 29 บาท</w:t>
      </w:r>
    </w:p>
    <w:p>
      <w:r>
        <w:t>เคล็ดลับ: ตรวจฉลากพริกแกงสำหรับถั่วและกุ้ง</w:t>
      </w:r>
    </w:p>
    <w:p>
      <w:r>
        <w:br w:type="page"/>
      </w:r>
    </w:p>
    <w:p>
      <w:pPr>
        <w:pStyle w:val="Heading1"/>
      </w:pPr>
      <w:r>
        <w:t>16  ข้าวไข่พะโล้หมู</w:t>
      </w:r>
    </w:p>
    <w:p>
      <w:r>
        <w:t>สำหรับ 1 กล่อง  •  เวลาประมาณ 35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ไข่ต้มปอกเปลือก 1 ฟอง</w:t>
      </w:r>
    </w:p>
    <w:p>
      <w:pPr>
        <w:pStyle w:val="ListBullet"/>
      </w:pPr>
      <w:r>
        <w:t>หมูสามชั้น 80 กรัม</w:t>
      </w:r>
    </w:p>
    <w:p>
      <w:pPr>
        <w:pStyle w:val="ListBullet"/>
      </w:pPr>
      <w:r>
        <w:t>เต้าหู้แข็ง 50 กรัม</w:t>
      </w:r>
    </w:p>
    <w:p>
      <w:pPr>
        <w:pStyle w:val="ListBullet"/>
      </w:pPr>
      <w:r>
        <w:t>ผงพะโล้ ½ ช้อนชา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ซีอิ๊วดำ ½ ช้อนชา</w:t>
      </w:r>
    </w:p>
    <w:p>
      <w:pPr>
        <w:pStyle w:val="ListBullet"/>
      </w:pPr>
      <w:r>
        <w:t>น้ำตาลปี๊บ 1 ช้อนชา</w:t>
      </w:r>
    </w:p>
    <w:p>
      <w:pPr>
        <w:pStyle w:val="ListBullet"/>
      </w:pPr>
      <w:r>
        <w:t>น้ำ 250 มล.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ผัดน้ำตาลกับหมูพอหอม เติมน้ำ ผงพะโล้ และซีอิ๊ว</w:t>
      </w:r>
    </w:p>
    <w:p>
      <w:pPr>
        <w:pStyle w:val="ListNumber"/>
      </w:pPr>
      <w:r>
        <w:t>ใส่ไข่และเต้าหู้ เคี่ยวจนหมูสุกนุ่มและน้ำเข้าเนื้อ ประมาณ 25 นาที</w:t>
      </w:r>
    </w:p>
    <w:p>
      <w:pPr>
        <w:pStyle w:val="ListNumber"/>
      </w:pPr>
      <w:r>
        <w:t>เสิร์ฟพะโล้แยกถ้วยกับข้าว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เต้าหู้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37</w:t>
            </w:r>
          </w:p>
        </w:tc>
      </w:tr>
    </w:tbl>
    <w:p>
      <w:r>
        <w:t>ราคาขายแนะนำ 60 บาท  |  ส่วนต่างก่อนค่าใช้จ่ายอื่น 23 บาท</w:t>
      </w:r>
    </w:p>
    <w:p>
      <w:r>
        <w:t>เคล็ดลับ: เคี่ยวไฟอ่อนและเติมน้ำหากงวดเร็ว</w:t>
      </w:r>
    </w:p>
    <w:p>
      <w:r>
        <w:br w:type="page"/>
      </w:r>
    </w:p>
    <w:p>
      <w:pPr>
        <w:pStyle w:val="Heading1"/>
      </w:pPr>
      <w:r>
        <w:t>17  ข้าวไก่ผัดข้าวโพดอ่อน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ข้าวโพดอ่อน 80 กรัม</w:t>
      </w:r>
    </w:p>
    <w:p>
      <w:pPr>
        <w:pStyle w:val="ListBullet"/>
      </w:pPr>
      <w:r>
        <w:t>แครอต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ผัดกระเทียมและไก่จนสุก</w:t>
      </w:r>
    </w:p>
    <w:p>
      <w:pPr>
        <w:pStyle w:val="ListNumber"/>
      </w:pPr>
      <w:r>
        <w:t>ใส่ข้าวโพดอ่อนและแครอต เติมเครื่องปรุงกับน้ำเล็กน้อย</w:t>
      </w:r>
    </w:p>
    <w:p>
      <w:pPr>
        <w:pStyle w:val="ListNumber"/>
      </w:pPr>
      <w:r>
        <w:t>ผัดจนผักสุก 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30</w:t>
            </w:r>
          </w:p>
        </w:tc>
      </w:tr>
    </w:tbl>
    <w:p>
      <w:r>
        <w:t>ราคาขายแนะนำ 50 บาท  |  ส่วนต่างก่อนค่าใช้จ่ายอื่น 20 บาท</w:t>
      </w:r>
    </w:p>
    <w:p>
      <w:r>
        <w:t>เคล็ดลับ: หั่นแครอตบางเพื่อให้สุกพร้อมกัน</w:t>
      </w:r>
    </w:p>
    <w:p>
      <w:r>
        <w:br w:type="page"/>
      </w:r>
    </w:p>
    <w:p>
      <w:pPr>
        <w:pStyle w:val="Heading1"/>
      </w:pPr>
      <w:r>
        <w:t>18  ข้าวหมูผัดกะหล่ำปลี</w:t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กะหล่ำปลี 100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ซอสหอยนางรม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ใส่หมูผัดจนสุก</w:t>
      </w:r>
    </w:p>
    <w:p>
      <w:pPr>
        <w:pStyle w:val="ListNumber"/>
      </w:pPr>
      <w:r>
        <w:t>ใส่กะหล่ำปลี ปรุงรส เติมน้ำเล็กน้อย</w:t>
      </w:r>
    </w:p>
    <w:p>
      <w:pPr>
        <w:pStyle w:val="ListNumber"/>
      </w:pPr>
      <w:r>
        <w:t>ผัดจนผักสุกแล้วราดข้าว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50 บาท  |  ส่วนต่างก่อนค่าใช้จ่ายอื่น 19 บาท</w:t>
      </w:r>
    </w:p>
    <w:p>
      <w:r>
        <w:t>เคล็ดลับ: ล้างและสะเด็ดกะหล่ำปลีให้ดีก่อนผัด</w:t>
      </w:r>
    </w:p>
    <w:p>
      <w:r>
        <w:br w:type="page"/>
      </w:r>
    </w:p>
    <w:p>
      <w:pPr>
        <w:pStyle w:val="Heading1"/>
      </w:pPr>
      <w:r>
        <w:t>19  ข้าวไก่ผัดผงกะหรี่</w:t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นมจืด 2 ช้อนโต๊ะ</w:t>
      </w:r>
    </w:p>
    <w:p>
      <w:pPr>
        <w:pStyle w:val="ListBullet"/>
      </w:pPr>
      <w:r>
        <w:t>ผงกะหรี่ ½ ช้อนชา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ขึ้นฉ่าย 10 กรัม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ตีไข่กับนม ผงกะหรี่ และซีอิ๊ว</w:t>
      </w:r>
    </w:p>
    <w:p>
      <w:pPr>
        <w:pStyle w:val="ListNumber"/>
      </w:pPr>
      <w:r>
        <w:t>ผัดไก่และหอมใหญ่จนไก่สุก เทส่วนผสมไข่ลงไป</w:t>
      </w:r>
    </w:p>
    <w:p>
      <w:pPr>
        <w:pStyle w:val="ListNumber"/>
      </w:pPr>
      <w:r>
        <w:t>คนจนไข่สุกทั่ว ใส่ขึ้นฉ่าย 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 นม 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35</w:t>
            </w:r>
          </w:p>
        </w:tc>
      </w:tr>
    </w:tbl>
    <w:p>
      <w:r>
        <w:t>ราคาขายแนะนำ 60 บาท  |  ส่วนต่างก่อนค่าใช้จ่ายอื่น 25 บาท</w:t>
      </w:r>
    </w:p>
    <w:p>
      <w:r>
        <w:t>เคล็ดลับ: แจ้งลูกค้าว่ามีไข่และนม</w:t>
      </w:r>
    </w:p>
    <w:p>
      <w:r>
        <w:br w:type="page"/>
      </w:r>
    </w:p>
    <w:p>
      <w:pPr>
        <w:pStyle w:val="Heading1"/>
      </w:pPr>
      <w:r>
        <w:t>20  ข้าวหมูผัดไข่เค็ม</w:t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ไข่แดงเค็มสุก 1 ฟอง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นมจืด 1 ช้อนโต๊ะ</w:t>
      </w:r>
    </w:p>
    <w:p>
      <w:pPr>
        <w:pStyle w:val="ListBullet"/>
      </w:pPr>
      <w:r>
        <w:t>ซอสหอยนางรม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บดไข่แดงเค็มผสมนมและน้ำ 1 ช้อนโต๊ะ</w:t>
      </w:r>
    </w:p>
    <w:p>
      <w:pPr>
        <w:pStyle w:val="ListNumber"/>
      </w:pPr>
      <w:r>
        <w:t>ผัดหมูและหอมใหญ่จนหมูสุก ใส่ส่วนผสมไข่เค็มและซอส</w:t>
      </w:r>
    </w:p>
    <w:p>
      <w:pPr>
        <w:pStyle w:val="ListNumber"/>
      </w:pPr>
      <w:r>
        <w:t>ผัดให้ร้อนทั่ว ใส่ต้นหอมแล้วราดข้าว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ไข่เค็ม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 นม 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39</w:t>
            </w:r>
          </w:p>
        </w:tc>
      </w:tr>
    </w:tbl>
    <w:p>
      <w:r>
        <w:t>ราคาขายแนะนำ 65 บาท  |  ส่วนต่างก่อนค่าใช้จ่ายอื่น 26 บาท</w:t>
      </w:r>
    </w:p>
    <w:p>
      <w:r>
        <w:t>เคล็ดลับ: ชิมก่อนเติมเกลือเพราะไข่เค็มมีความเค็มอยู่แล้ว</w:t>
      </w:r>
    </w:p>
    <w:sectPr w:rsidR="00FC693F" w:rsidRPr="0006063C" w:rsidSect="00034616"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ahoma" w:hAnsi="Tahoma" w:eastAsia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